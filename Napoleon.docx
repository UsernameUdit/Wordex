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Napoleon</w:t>
      </w:r>
    </w:p>
    <w:p>
      <w:r>
        <w:t>te (1769-1821) was a brilliant French military</w:t>
        <w:br/>
        <w:br/>
        <w:t>general and statesman who became the Emperor of the French and</w:t>
        <w:br/>
        <w:t>reshaped European history. He rose to power during the chaotic</w:t>
        <w:br/>
        <w:t>aftermath of the French Revolution and</w:t>
        <w:br/>
        <w:br/>
        <w:t>a massive empire through</w:t>
        <w:br/>
        <w:t>tactical genius before his ultimate downfall. @ wairedia 2</w:t>
        <w:br/>
      </w:r>
    </w:p>
    <w:p>
      <w:r>
        <w:t>- The Napoleonic Code: He created a unified legal system that established equality</w:t>
        <w:br/>
        <w:t>before the law, protected private property, and forms the basis of modern civil law</w:t>
        <w:br/>
        <w:t>globally. (@)tistonrcom +2</w:t>
        <w:br/>
        <w:br/>
        <w:t>° Military Expansion: He fought the Napoleonic Wars against shifting coalitions of</w:t>
        <w:br/>
        <w:t>European powers, conquering vast territories and dominating continental</w:t>
        <w:br/>
        <w:t>Europe. () srainiin «i</w:t>
        <w:br/>
        <w:br/>
        <w:t>- State Reforms: He modernized education, centralized France's financial system by</w:t>
        <w:br/>
        <w:t>creating the Bank of France, and established a standard system of weights and</w:t>
        <w:br/>
        <w:t>measures. (H) History.com +2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